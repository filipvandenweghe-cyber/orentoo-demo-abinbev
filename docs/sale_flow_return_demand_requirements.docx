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 Flow — Rental Return (Receipt) Demand</w:t>
      </w:r>
    </w:p>
    <w:p>
      <w:r>
        <w:rPr>
          <w:i/>
        </w:rPr>
        <w:t>Functional &amp; Technical Requirements, Goals &amp; Tests — Backend / Sales (Rental) + Inventory (v1, FINAL)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/>
            <w:r>
              <w:t>Orentoo — Odoo 19.0 (Odoo.sh)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/>
            <w:r>
              <w:t>sale_flow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Where</w:t>
            </w:r>
          </w:p>
        </w:tc>
        <w:tc>
          <w:tcPr>
            <w:tcW w:type="dxa" w:w="4320"/>
          </w:tcPr>
          <w:p>
            <w:r/>
            <w:r>
              <w:t>`services/sale_flow_sync_service.py` → `_reconcile_return_pickings`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t>Every picking validation (`stock.move._action_done` → `_sync_moves_to_flow`)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/>
            <w:r>
              <w:t>Pro-Designed.com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Implemented, tested &amp; verified on dev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t>2026-09-01</w:t>
            </w:r>
          </w:p>
        </w:tc>
      </w:tr>
    </w:tbl>
    <w:p>
      <w:pPr>
        <w:pStyle w:val="Heading1"/>
      </w:pPr>
      <w:r>
        <w:t>1. Purpose &amp; Business Context</w:t>
      </w:r>
    </w:p>
    <w:p>
      <w:r>
        <w:t xml:space="preserve">When a rental is delivered, a </w:t>
      </w:r>
      <w:r>
        <w:rPr>
          <w:b/>
        </w:rPr>
        <w:t>return picking ("receipt")</w:t>
      </w:r>
      <w:r>
        <w:t xml:space="preserve"> anticipates the goods coming</w:t>
      </w:r>
    </w:p>
    <w:p>
      <w:r>
        <w:t xml:space="preserve">back. Its demand must equal </w:t>
      </w:r>
      <w:r>
        <w:rPr>
          <w:b/>
        </w:rPr>
        <w:t>what the customer actually has to return</w:t>
      </w:r>
      <w:r>
        <w:t>. Getting this</w:t>
      </w:r>
    </w:p>
    <w:p>
      <w:r>
        <w:t xml:space="preserve">wrong causes two visible problems: a </w:t>
      </w:r>
      <w:r>
        <w:rPr>
          <w:b/>
        </w:rPr>
        <w:t>wrong receipt quantity</w:t>
      </w:r>
      <w:r>
        <w:t>, and a **phantom</w:t>
      </w:r>
    </w:p>
    <w:p>
      <w:r>
        <w:t>Forecasted‑Report figure** (the return moves feed Odoo's native `virtual_available`).</w:t>
      </w:r>
    </w:p>
    <w:p>
      <w:pPr>
        <w:pStyle w:val="Heading1"/>
      </w:pPr>
      <w:r>
        <w:t>2. Background &amp; Root-Cause (verified in code)</w:t>
      </w:r>
    </w:p>
    <w:p>
      <w:r>
        <w:t xml:space="preserve">`_reconcile_return_pickings` runs on </w:t>
      </w:r>
      <w:r>
        <w:rPr>
          <w:b/>
        </w:rPr>
        <w:t>every</w:t>
      </w:r>
      <w:r>
        <w:t xml:space="preserve"> picking `_action_done` and rewrote the</w:t>
      </w:r>
    </w:p>
    <w:p>
      <w:r>
        <w:t>return demand. Originally it computed `expected = delivered + Σ(pending outbound moves)`.</w:t>
      </w:r>
    </w:p>
    <w:p>
      <w:r>
        <w:t>In a multi‑step delivery route (`Pick → Pack → Ship`) **the same units appear as a move on</w:t>
      </w:r>
    </w:p>
    <w:p>
      <w:r>
        <w:t>every leg</w:t>
      </w:r>
      <w:r>
        <w:rPr>
          <w:b/>
        </w:rPr>
        <w:t xml:space="preserve">, so summing the pending moves </w:t>
      </w:r>
      <w:r>
        <w:t>double/triple‑counted** them:</w:t>
      </w:r>
    </w:p>
    <w:p>
      <w:r>
        <w:t>```</w:t>
      </w:r>
    </w:p>
    <w:p>
      <w:r>
        <w:t>confirm          receipt 4</w:t>
      </w:r>
    </w:p>
    <w:p>
      <w:r>
        <w:t>validate PICK    receipt 8    ← +4 (same units, counted again)</w:t>
      </w:r>
    </w:p>
    <w:p>
      <w:r>
        <w:t>validate PACK    receipt 12   ← +4</w:t>
      </w:r>
    </w:p>
    <w:p>
      <w:r>
        <w:t>validate SHIP    receipt 4    ← collapses to delivered</w:t>
      </w:r>
    </w:p>
    <w:p>
      <w:r>
        <w:t>```</w:t>
      </w:r>
    </w:p>
    <w:p>
      <w:r>
        <w:t xml:space="preserve">Reproduced on a </w:t>
      </w:r>
      <w:r>
        <w:rPr>
          <w:b/>
        </w:rPr>
        <w:t>plain, non‑set</w:t>
      </w:r>
      <w:r>
        <w:t xml:space="preserve"> product, so it was </w:t>
      </w:r>
      <w:r>
        <w:rPr>
          <w:b/>
        </w:rPr>
        <w:t>not</w:t>
      </w:r>
      <w:r>
        <w:t xml:space="preserve"> rental_set and </w:t>
      </w:r>
      <w:r>
        <w:rPr>
          <w:b/>
        </w:rPr>
        <w:t>not</w:t>
      </w:r>
      <w:r>
        <w:t xml:space="preserve"> native</w:t>
      </w:r>
    </w:p>
    <w:p>
      <w:r>
        <w:t>Odoo — it was this module's leg‑summing. (S00703 / S01788 were the field reports.)</w:t>
      </w:r>
    </w:p>
    <w:p>
      <w:pPr>
        <w:pStyle w:val="Heading1"/>
      </w:pPr>
      <w:r>
        <w:t>3. Design Decision — Options &amp; final rule</w:t>
      </w:r>
    </w:p>
    <w:p>
      <w:r>
        <w:t>Several formulations were tried and reproduced:</w:t>
      </w:r>
    </w:p>
    <w:p>
      <w:r>
        <w:t xml:space="preserve">1. `current_qty` (ordered) — stable across steps, but </w:t>
      </w:r>
      <w:r>
        <w:rPr>
          <w:b/>
        </w:rPr>
        <w:t>missed over‑delivery</w:t>
      </w:r>
      <w:r>
        <w:t xml:space="preserve"> (S01788: ordered 5, delivered 7 → must expect 7).</w:t>
      </w:r>
    </w:p>
    <w:p>
      <w:r>
        <w:t xml:space="preserve">2. `max(current_qty, delivered)` — fixed over‑delivery, but </w:t>
      </w:r>
      <w:r>
        <w:rPr>
          <w:b/>
        </w:rPr>
        <w:t>missed a pending back‑order</w:t>
      </w:r>
      <w:r>
        <w:t xml:space="preserve"> that exceeds the order (S00703).</w:t>
      </w:r>
    </w:p>
    <w:p>
      <w:r>
        <w:t xml:space="preserve">3. Origin leg (units that left Stock) — robust for multi‑step / over‑delivery / back‑order, but </w:t>
      </w:r>
      <w:r>
        <w:rPr>
          <w:b/>
        </w:rPr>
        <w:t>over‑counts an over‑pick left stranded</w:t>
      </w:r>
      <w:r>
        <w:t xml:space="preserve"> in the warehouse (never shipped).</w:t>
      </w:r>
    </w:p>
    <w:p>
      <w:r>
        <w:rPr>
          <w:b/>
        </w:rPr>
        <w:t>Final decision — Option B: the receipt = what has actually gone OUT to the customer.</w:t>
      </w:r>
    </w:p>
    <w:p>
      <w:r>
        <w:t>&gt; "Until it is out, the client is not expected to return it."</w:t>
      </w:r>
    </w:p>
    <w:p>
      <w:r>
        <w:t>`expected return = Σ of DONE outbound moves whose destination reached the customer /</w:t>
      </w:r>
    </w:p>
    <w:p>
      <w:r>
        <w:t xml:space="preserve">rental location` (per product). A </w:t>
      </w:r>
      <w:r>
        <w:rPr>
          <w:b/>
        </w:rPr>
        <w:t>guard</w:t>
      </w:r>
      <w:r>
        <w:t xml:space="preserve"> leaves the return untouched while a delivery is</w:t>
      </w:r>
    </w:p>
    <w:p>
      <w:r>
        <w:t>still in progress (nothing shipped yet + outbound still pending), so the return picking is</w:t>
      </w:r>
    </w:p>
    <w:p>
      <w:r>
        <w:rPr>
          <w:b/>
        </w:rPr>
        <w:t>not cancelled mid‑multi‑step</w:t>
      </w:r>
      <w:r>
        <w:t>; it is only reduced/cancelled once nothing more is coming.</w:t>
      </w:r>
    </w:p>
    <w:p>
      <w:pPr>
        <w:pStyle w:val="Heading1"/>
      </w:pPr>
      <w:r>
        <w:t>4. Goals</w:t>
      </w:r>
    </w:p>
    <w:p>
      <w:pPr>
        <w:pStyle w:val="ListBullet"/>
      </w:pPr>
      <w:r>
        <w:rPr>
          <w:b/>
        </w:rPr>
        <w:t>G1</w:t>
      </w:r>
      <w:r>
        <w:t xml:space="preserve"> Receipt equals what the customer actually holds (delivered‑to‑customer), never inflated by internal warehouse legs.</w:t>
      </w:r>
    </w:p>
    <w:p>
      <w:pPr>
        <w:pStyle w:val="ListBullet"/>
      </w:pPr>
      <w:r>
        <w:rPr>
          <w:b/>
        </w:rPr>
        <w:t>G2</w:t>
      </w:r>
      <w:r>
        <w:t xml:space="preserve"> Over‑delivery is expected back in full.</w:t>
      </w:r>
    </w:p>
    <w:p>
      <w:pPr>
        <w:pStyle w:val="ListBullet"/>
      </w:pPr>
      <w:r>
        <w:rPr>
          <w:b/>
        </w:rPr>
        <w:t>G3</w:t>
      </w:r>
      <w:r>
        <w:t xml:space="preserve"> Over‑pick that is never shipped is </w:t>
      </w:r>
      <w:r>
        <w:rPr>
          <w:b/>
        </w:rPr>
        <w:t>not</w:t>
      </w:r>
      <w:r>
        <w:t xml:space="preserve"> expected (no special undo — just don't ship it, or put it back).</w:t>
      </w:r>
    </w:p>
    <w:p>
      <w:pPr>
        <w:pStyle w:val="ListBullet"/>
      </w:pPr>
      <w:r>
        <w:rPr>
          <w:b/>
        </w:rPr>
        <w:t>G4</w:t>
      </w:r>
      <w:r>
        <w:t xml:space="preserve"> A </w:t>
      </w:r>
      <w:r>
        <w:rPr>
          <w:b/>
        </w:rPr>
        <w:t>pending</w:t>
      </w:r>
      <w:r>
        <w:t xml:space="preserve"> back‑order is not expected until it ships; then it is added.</w:t>
      </w:r>
    </w:p>
    <w:p>
      <w:pPr>
        <w:pStyle w:val="ListBullet"/>
      </w:pPr>
      <w:r>
        <w:rPr>
          <w:b/>
        </w:rPr>
        <w:t>G5</w:t>
      </w:r>
      <w:r>
        <w:t xml:space="preserve"> No churn: the return picking is not cancelled/recreated while a delivery is in progress.</w:t>
      </w:r>
    </w:p>
    <w:p>
      <w:pPr>
        <w:pStyle w:val="Heading1"/>
      </w:pPr>
      <w:r>
        <w:t>5. Functional Requirements</w:t>
      </w:r>
    </w:p>
    <w:p>
      <w:pPr>
        <w:pStyle w:val="ListBullet"/>
      </w:pPr>
      <w:r>
        <w:rPr>
          <w:b/>
        </w:rPr>
        <w:t>SFR-01</w:t>
      </w:r>
      <w:r>
        <w:t xml:space="preserve"> On outbound validation, set each rental product's return demand to the sum of</w:t>
      </w:r>
    </w:p>
    <w:p>
      <w:r>
        <w:t xml:space="preserve">  </w:t>
      </w:r>
      <w:r>
        <w:rPr>
          <w:b/>
        </w:rPr>
        <w:t>done</w:t>
      </w:r>
      <w:r>
        <w:t xml:space="preserve"> outbound moves that reached the customer/rental location.</w:t>
      </w:r>
    </w:p>
    <w:p>
      <w:pPr>
        <w:pStyle w:val="ListBullet"/>
      </w:pPr>
      <w:r>
        <w:rPr>
          <w:b/>
        </w:rPr>
        <w:t>SFR-02</w:t>
      </w:r>
      <w:r>
        <w:t xml:space="preserve"> Intermediate legs (to Packing/Output — internal warehouse locations) do </w:t>
      </w:r>
      <w:r>
        <w:rPr>
          <w:b/>
        </w:rPr>
        <w:t>not</w:t>
      </w:r>
    </w:p>
    <w:p>
      <w:r>
        <w:t xml:space="preserve">  count → multi‑step never inflates the receipt (it grows only as goods ship).</w:t>
      </w:r>
    </w:p>
    <w:p>
      <w:pPr>
        <w:pStyle w:val="ListBullet"/>
      </w:pPr>
      <w:r>
        <w:rPr>
          <w:b/>
        </w:rPr>
        <w:t>SFR-03</w:t>
      </w:r>
      <w:r>
        <w:t xml:space="preserve"> Over‑delivery: whatever shipped is expected back (ship 7 on a 5‑line → 7).</w:t>
      </w:r>
    </w:p>
    <w:p>
      <w:pPr>
        <w:pStyle w:val="ListBullet"/>
      </w:pPr>
      <w:r>
        <w:rPr>
          <w:b/>
        </w:rPr>
        <w:t>SFR-04</w:t>
      </w:r>
      <w:r>
        <w:t xml:space="preserve"> Over‑pick not shipped: excess stays in the warehouse → not expected; the</w:t>
      </w:r>
    </w:p>
    <w:p>
      <w:r>
        <w:t xml:space="preserve">  moment it ships it becomes expected, if put back it simply returns to stock.</w:t>
      </w:r>
    </w:p>
    <w:p>
      <w:pPr>
        <w:pStyle w:val="ListBullet"/>
      </w:pPr>
      <w:r>
        <w:rPr>
          <w:b/>
        </w:rPr>
        <w:t>SFR-05</w:t>
      </w:r>
      <w:r>
        <w:t xml:space="preserve"> Back‑order: pending part not expected until shipped; then added.</w:t>
      </w:r>
    </w:p>
    <w:p>
      <w:pPr>
        <w:pStyle w:val="ListBullet"/>
      </w:pPr>
      <w:r>
        <w:rPr>
          <w:b/>
        </w:rPr>
        <w:t>SFR-06</w:t>
      </w:r>
      <w:r>
        <w:t xml:space="preserve"> While delivery is in progress and nothing has reached the customer yet, leave</w:t>
      </w:r>
    </w:p>
    <w:p>
      <w:r>
        <w:t xml:space="preserve">  the return demand as‑is (do not cancel the return picking).</w:t>
      </w:r>
    </w:p>
    <w:p>
      <w:pPr>
        <w:pStyle w:val="ListBullet"/>
      </w:pPr>
      <w:r>
        <w:rPr>
          <w:b/>
        </w:rPr>
        <w:t>SFR-07</w:t>
      </w:r>
      <w:r>
        <w:t xml:space="preserve"> Only rental orders (`is_rental_order`) with return pickings are affected; sale</w:t>
      </w:r>
    </w:p>
    <w:p>
      <w:r>
        <w:t xml:space="preserve">  products untouched.</w:t>
      </w:r>
    </w:p>
    <w:p>
      <w:pPr>
        <w:pStyle w:val="Heading1"/>
      </w:pPr>
      <w:r>
        <w:t>6. Interaction with availability (rental_set)</w:t>
      </w:r>
    </w:p>
    <w:p>
      <w:r>
        <w:t xml:space="preserve">Consistent single trigger — </w:t>
      </w:r>
      <w:r>
        <w:rPr>
          <w:b/>
        </w:rPr>
        <w:t>"out to the customer"</w:t>
      </w:r>
      <w:r>
        <w:t>: crossing into the customer/rental</w:t>
      </w:r>
    </w:p>
    <w:p>
      <w:r>
        <w:t>location is the one event that (a) makes a unit "expected back" (this module) and (b) moves</w:t>
      </w:r>
    </w:p>
    <w:p>
      <w:r>
        <w:t>it from warehouse availability to at‑customer (rental_set). Units in warehouse locations</w:t>
      </w:r>
    </w:p>
    <w:p>
      <w:r>
        <w:t xml:space="preserve">(Stock/Packing/Output) remain </w:t>
      </w:r>
      <w:r>
        <w:rPr>
          <w:b/>
        </w:rPr>
        <w:t>present in stock</w:t>
      </w:r>
      <w:r>
        <w:t xml:space="preserve"> and do not add return demand.</w:t>
      </w:r>
    </w:p>
    <w:p>
      <w:pPr>
        <w:pStyle w:val="Heading1"/>
      </w:pPr>
      <w:r>
        <w:t>7. Tests (`sale_flow/tests/test_sale_flow.py`)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#</w:t>
            </w:r>
          </w:p>
        </w:tc>
        <w:tc>
          <w:tcPr>
            <w:tcW w:type="dxa" w:w="2160"/>
          </w:tcPr>
          <w:p>
            <w:r/>
            <w:r>
              <w:t>Test</w:t>
            </w:r>
          </w:p>
        </w:tc>
        <w:tc>
          <w:tcPr>
            <w:tcW w:type="dxa" w:w="2160"/>
          </w:tcPr>
          <w:p>
            <w:r/>
            <w:r>
              <w:t>Verifies</w:t>
            </w:r>
          </w:p>
        </w:tc>
        <w:tc>
          <w:tcPr>
            <w:tcW w:type="dxa" w:w="2160"/>
          </w:tcPr>
          <w:p>
            <w:r/>
            <w:r>
              <w:t>Req</w:t>
            </w:r>
          </w:p>
        </w:tc>
      </w:tr>
      <w:tr>
        <w:tc>
          <w:tcPr>
            <w:tcW w:type="dxa" w:w="2160"/>
          </w:tcPr>
          <w:p>
            <w:r/>
            <w:r>
              <w:t>test_17</w:t>
            </w:r>
          </w:p>
        </w:tc>
        <w:tc>
          <w:tcPr>
            <w:tcW w:type="dxa" w:w="2160"/>
          </w:tcPr>
          <w:p>
            <w:r/>
            <w:r>
              <w:t>partial delivery, no back‑order</w:t>
            </w:r>
          </w:p>
        </w:tc>
        <w:tc>
          <w:tcPr>
            <w:tcW w:type="dxa" w:w="2160"/>
          </w:tcPr>
          <w:p>
            <w:r/>
            <w:r>
              <w:t>receipt = delivered (2 of 3)</w:t>
            </w:r>
          </w:p>
        </w:tc>
        <w:tc>
          <w:tcPr>
            <w:tcW w:type="dxa" w:w="2160"/>
          </w:tcPr>
          <w:p>
            <w:r/>
            <w:r>
              <w:t>SFR-01</w:t>
            </w:r>
          </w:p>
        </w:tc>
      </w:tr>
      <w:tr>
        <w:tc>
          <w:tcPr>
            <w:tcW w:type="dxa" w:w="2160"/>
          </w:tcPr>
          <w:p>
            <w:r/>
            <w:r>
              <w:t>test_23</w:t>
            </w:r>
          </w:p>
        </w:tc>
        <w:tc>
          <w:tcPr>
            <w:tcW w:type="dxa" w:w="2160"/>
          </w:tcPr>
          <w:p>
            <w:r/>
            <w:r>
              <w:t>multi‑step Pick→Pack→Ship</w:t>
            </w:r>
          </w:p>
        </w:tc>
        <w:tc>
          <w:tcPr>
            <w:tcW w:type="dxa" w:w="2160"/>
          </w:tcPr>
          <w:p>
            <w:r/>
            <w:r>
              <w:t>receipt never inflates across legs (stays 4)</w:t>
            </w:r>
          </w:p>
        </w:tc>
        <w:tc>
          <w:tcPr>
            <w:tcW w:type="dxa" w:w="2160"/>
          </w:tcPr>
          <w:p>
            <w:r/>
            <w:r>
              <w:t>SFR-02</w:t>
            </w:r>
          </w:p>
        </w:tc>
      </w:tr>
      <w:tr>
        <w:tc>
          <w:tcPr>
            <w:tcW w:type="dxa" w:w="2160"/>
          </w:tcPr>
          <w:p>
            <w:r/>
            <w:r>
              <w:t>test_24</w:t>
            </w:r>
          </w:p>
        </w:tc>
        <w:tc>
          <w:tcPr>
            <w:tcW w:type="dxa" w:w="2160"/>
          </w:tcPr>
          <w:p>
            <w:r/>
            <w:r>
              <w:t>over‑delivery (ship 7 on 5‑line)</w:t>
            </w:r>
          </w:p>
        </w:tc>
        <w:tc>
          <w:tcPr>
            <w:tcW w:type="dxa" w:w="2160"/>
          </w:tcPr>
          <w:p>
            <w:r/>
            <w:r>
              <w:t>receipt = 7</w:t>
            </w:r>
          </w:p>
        </w:tc>
        <w:tc>
          <w:tcPr>
            <w:tcW w:type="dxa" w:w="2160"/>
          </w:tcPr>
          <w:p>
            <w:r/>
            <w:r>
              <w:t>SFR-03</w:t>
            </w:r>
          </w:p>
        </w:tc>
      </w:tr>
      <w:tr>
        <w:tc>
          <w:tcPr>
            <w:tcW w:type="dxa" w:w="2160"/>
          </w:tcPr>
          <w:p>
            <w:r/>
            <w:r>
              <w:t>test_32</w:t>
            </w:r>
          </w:p>
        </w:tc>
        <w:tc>
          <w:tcPr>
            <w:tcW w:type="dxa" w:w="2160"/>
          </w:tcPr>
          <w:p>
            <w:r/>
            <w:r>
              <w:t>back‑order</w:t>
            </w:r>
          </w:p>
        </w:tc>
        <w:tc>
          <w:tcPr>
            <w:tcW w:type="dxa" w:w="2160"/>
          </w:tcPr>
          <w:p>
            <w:r/>
            <w:r>
              <w:t>pending → receipt 2; after it ships → 3</w:t>
            </w:r>
          </w:p>
        </w:tc>
        <w:tc>
          <w:tcPr>
            <w:tcW w:type="dxa" w:w="2160"/>
          </w:tcPr>
          <w:p>
            <w:r/>
            <w:r>
              <w:t>SFR-05</w:t>
            </w:r>
          </w:p>
        </w:tc>
      </w:tr>
      <w:tr>
        <w:tc>
          <w:tcPr>
            <w:tcW w:type="dxa" w:w="2160"/>
          </w:tcPr>
          <w:p>
            <w:r/>
            <w:r>
              <w:t>test_33</w:t>
            </w:r>
          </w:p>
        </w:tc>
        <w:tc>
          <w:tcPr>
            <w:tcW w:type="dxa" w:w="2160"/>
          </w:tcPr>
          <w:p>
            <w:r/>
            <w:r>
              <w:t>over‑pick 8, ship only 5</w:t>
            </w:r>
          </w:p>
        </w:tc>
        <w:tc>
          <w:tcPr>
            <w:tcW w:type="dxa" w:w="2160"/>
          </w:tcPr>
          <w:p>
            <w:r/>
            <w:r>
              <w:t>receipt = 5 (3 unshipped not expected)</w:t>
            </w:r>
          </w:p>
        </w:tc>
        <w:tc>
          <w:tcPr>
            <w:tcW w:type="dxa" w:w="2160"/>
          </w:tcPr>
          <w:p>
            <w:r/>
            <w:r>
              <w:t>SFR-04</w:t>
            </w:r>
          </w:p>
        </w:tc>
      </w:tr>
    </w:tbl>
    <w:p>
      <w:r>
        <w:t>All `sale_flow` tests green on the dev DB against the full Enterprise addons path.</w:t>
      </w:r>
    </w:p>
    <w:p>
      <w:pPr>
        <w:pStyle w:val="Heading1"/>
      </w:pPr>
      <w:r>
        <w:t>8. Out of Scope / Notes</w:t>
      </w:r>
    </w:p>
    <w:p>
      <w:pPr>
        <w:pStyle w:val="ListBullet"/>
      </w:pPr>
      <w:r>
        <w:t xml:space="preserve">The native </w:t>
      </w:r>
      <w:r>
        <w:rPr>
          <w:b/>
        </w:rPr>
        <w:t>Forecasted Report</w:t>
      </w:r>
      <w:r>
        <w:t xml:space="preserve"> is standard Odoo; it now reads correct return moves, so</w:t>
      </w:r>
    </w:p>
    <w:p>
      <w:r>
        <w:t xml:space="preserve">  its transient inflation is gone.</w:t>
      </w:r>
    </w:p>
    <w:p>
      <w:pPr>
        <w:pStyle w:val="ListBullet"/>
      </w:pPr>
      <w:r>
        <w:t xml:space="preserve">The one lens caveat: while over‑picked units sit </w:t>
      </w:r>
      <w:r>
        <w:rPr>
          <w:b/>
        </w:rPr>
        <w:t>staged</w:t>
      </w:r>
      <w:r>
        <w:t xml:space="preserve"> in Packing/Output for a</w:t>
      </w:r>
    </w:p>
    <w:p>
      <w:r>
        <w:t xml:space="preserve">  delivery, availability still treats them as ordinary present stock (physical‑presence</w:t>
      </w:r>
    </w:p>
    <w:p>
      <w:r>
        <w:t xml:space="preserve">  lens); they convert to "expected back" only when they actually 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